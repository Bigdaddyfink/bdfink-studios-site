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4BEF" w14:textId="77777777" w:rsidR="0053204A" w:rsidRDefault="005D4821">
      <w:pPr>
        <w:spacing w:after="0"/>
      </w:pPr>
      <w:r>
        <w:rPr>
          <w:rFonts w:ascii="Georgia" w:hAnsi="Georgia"/>
          <w:b/>
          <w:color w:val="0D0F12"/>
          <w:sz w:val="44"/>
        </w:rPr>
        <w:t>TIMMY HARRIS</w:t>
      </w:r>
    </w:p>
    <w:p w14:paraId="7E91FF2A" w14:textId="77777777" w:rsidR="0053204A" w:rsidRDefault="005D4821">
      <w:pPr>
        <w:spacing w:before="40" w:after="0"/>
      </w:pPr>
      <w:r>
        <w:rPr>
          <w:rFonts w:ascii="Calibri" w:hAnsi="Calibri"/>
          <w:color w:val="E8553D"/>
        </w:rPr>
        <w:t>Video Editor  ·  Motion Graphics Designer  ·  Illustrator</w:t>
      </w:r>
    </w:p>
    <w:p w14:paraId="41F6EB77" w14:textId="77777777" w:rsidR="0053204A" w:rsidRDefault="0053204A">
      <w:pPr>
        <w:pBdr>
          <w:bottom w:val="single" w:sz="18" w:space="1" w:color="E8553D"/>
        </w:pBdr>
        <w:spacing w:before="120" w:after="120"/>
      </w:pPr>
    </w:p>
    <w:p w14:paraId="38B3FBCA" w14:textId="77777777" w:rsidR="0053204A" w:rsidRDefault="005D4821">
      <w:pPr>
        <w:spacing w:before="40" w:after="40"/>
      </w:pPr>
      <w:r>
        <w:rPr>
          <w:rFonts w:ascii="Calibri" w:hAnsi="Calibri"/>
          <w:color w:val="8B8F96"/>
          <w:sz w:val="18"/>
        </w:rPr>
        <w:t>Anderson, SC 29621  ·  770-713-1374  ·  bdfinkstudios@gmail.com</w:t>
      </w:r>
    </w:p>
    <w:p w14:paraId="6BCF39C4" w14:textId="77777777" w:rsidR="0053204A" w:rsidRDefault="005D4821">
      <w:pPr>
        <w:spacing w:after="40"/>
      </w:pPr>
      <w:r>
        <w:rPr>
          <w:rFonts w:ascii="Calibri" w:hAnsi="Calibri"/>
          <w:color w:val="8B8F96"/>
          <w:sz w:val="18"/>
        </w:rPr>
        <w:t>linkedin.com/in/bdfinkstudios  ·  bdfinkstudios.com  ·  art.bdfinkstudios.com</w:t>
      </w:r>
    </w:p>
    <w:p w14:paraId="07E7F5B0" w14:textId="77777777" w:rsidR="0053204A" w:rsidRDefault="0053204A">
      <w:pPr>
        <w:pBdr>
          <w:bottom w:val="single" w:sz="4" w:space="1" w:color="E8553D"/>
        </w:pBdr>
        <w:spacing w:before="40" w:after="40"/>
      </w:pPr>
    </w:p>
    <w:p w14:paraId="68C9208D" w14:textId="77777777" w:rsidR="0053204A" w:rsidRDefault="005D4821">
      <w:pPr>
        <w:spacing w:after="120" w:line="280" w:lineRule="exact"/>
      </w:pPr>
      <w:r>
        <w:rPr>
          <w:rFonts w:ascii="Calibri" w:hAnsi="Calibri"/>
          <w:color w:val="0D0F12"/>
          <w:sz w:val="21"/>
        </w:rPr>
        <w:t>SCAD-trained creative professional with 26+ years of experience in video editing, motion graphics, animation, illustration, and graphic design. Proven track record delivering results for Fortune 500 companies including IBM and Techtronic Industries. Currently producing video content for multiple clients while expanding into generative AI workflows for image and video creation.</w:t>
      </w:r>
    </w:p>
    <w:p w14:paraId="06F2A33C" w14:textId="77777777" w:rsidR="0053204A" w:rsidRDefault="0053204A">
      <w:pPr>
        <w:pBdr>
          <w:bottom w:val="single" w:sz="4" w:space="1" w:color="E8553D"/>
        </w:pBdr>
        <w:spacing w:before="40" w:after="40"/>
      </w:pPr>
    </w:p>
    <w:p w14:paraId="256CD864" w14:textId="77777777" w:rsidR="0053204A" w:rsidRDefault="005D4821">
      <w:pPr>
        <w:spacing w:before="320" w:after="80"/>
      </w:pPr>
      <w:r>
        <w:rPr>
          <w:rFonts w:ascii="Georgia" w:hAnsi="Georgia"/>
          <w:b/>
          <w:color w:val="0D0F12"/>
          <w:sz w:val="28"/>
        </w:rPr>
        <w:t>CORE SKILLS</w:t>
      </w:r>
    </w:p>
    <w:p w14:paraId="5BB63284" w14:textId="77777777" w:rsidR="0053204A" w:rsidRDefault="005D4821">
      <w:pPr>
        <w:spacing w:before="40" w:after="40" w:line="260" w:lineRule="exact"/>
      </w:pPr>
      <w:r>
        <w:rPr>
          <w:rFonts w:ascii="Calibri" w:hAnsi="Calibri"/>
          <w:b/>
          <w:color w:val="0D0F12"/>
          <w:sz w:val="20"/>
        </w:rPr>
        <w:t xml:space="preserve">Video &amp; Motion: </w:t>
      </w:r>
      <w:r>
        <w:rPr>
          <w:rFonts w:ascii="Calibri" w:hAnsi="Calibri"/>
          <w:color w:val="2A2E36"/>
          <w:sz w:val="20"/>
        </w:rPr>
        <w:t>Video Editing, Motion Graphics, Animation, Color Correction, Sound Design, Audio Editing</w:t>
      </w:r>
    </w:p>
    <w:p w14:paraId="77BCE903" w14:textId="77777777" w:rsidR="0053204A" w:rsidRDefault="005D4821">
      <w:pPr>
        <w:spacing w:before="40" w:after="40" w:line="260" w:lineRule="exact"/>
      </w:pPr>
      <w:r>
        <w:rPr>
          <w:rFonts w:ascii="Calibri" w:hAnsi="Calibri"/>
          <w:b/>
          <w:color w:val="0D0F12"/>
          <w:sz w:val="20"/>
        </w:rPr>
        <w:t xml:space="preserve">Design &amp; Illustration: </w:t>
      </w:r>
      <w:r>
        <w:rPr>
          <w:rFonts w:ascii="Calibri" w:hAnsi="Calibri"/>
          <w:color w:val="2A2E36"/>
          <w:sz w:val="20"/>
        </w:rPr>
        <w:t>Graphic Design, Illustration, Typography, Print &amp; Collateral, Gig Poster Design</w:t>
      </w:r>
    </w:p>
    <w:p w14:paraId="254409FC" w14:textId="77777777" w:rsidR="0053204A" w:rsidRDefault="005D4821">
      <w:pPr>
        <w:spacing w:before="40" w:after="40" w:line="260" w:lineRule="exact"/>
      </w:pPr>
      <w:r>
        <w:rPr>
          <w:rFonts w:ascii="Calibri" w:hAnsi="Calibri"/>
          <w:b/>
          <w:color w:val="0D0F12"/>
          <w:sz w:val="20"/>
        </w:rPr>
        <w:t xml:space="preserve">Generative AI: </w:t>
      </w:r>
      <w:r>
        <w:rPr>
          <w:rFonts w:ascii="Calibri" w:hAnsi="Calibri"/>
          <w:color w:val="2A2E36"/>
          <w:sz w:val="20"/>
        </w:rPr>
        <w:t>AI Image &amp; Video Creation, Prompt Engineering, Midjourney, Kling, Luma, Stable Diffusion, Suno</w:t>
      </w:r>
    </w:p>
    <w:p w14:paraId="3E3FBF9F" w14:textId="77777777" w:rsidR="0053204A" w:rsidRDefault="005D4821">
      <w:pPr>
        <w:spacing w:before="40" w:after="40" w:line="260" w:lineRule="exact"/>
      </w:pPr>
      <w:r>
        <w:rPr>
          <w:rFonts w:ascii="Calibri" w:hAnsi="Calibri"/>
          <w:b/>
          <w:color w:val="0D0F12"/>
          <w:sz w:val="20"/>
        </w:rPr>
        <w:t xml:space="preserve">Management: </w:t>
      </w:r>
      <w:r>
        <w:rPr>
          <w:rFonts w:ascii="Calibri" w:hAnsi="Calibri"/>
          <w:color w:val="2A2E36"/>
          <w:sz w:val="20"/>
        </w:rPr>
        <w:t>Project Management, Timeline &amp; Resource Management, Stakeholder Collaboration</w:t>
      </w:r>
    </w:p>
    <w:p w14:paraId="2EA6FDA5" w14:textId="77777777" w:rsidR="0053204A" w:rsidRDefault="0053204A">
      <w:pPr>
        <w:pBdr>
          <w:bottom w:val="single" w:sz="4" w:space="1" w:color="E8553D"/>
        </w:pBdr>
        <w:spacing w:before="40" w:after="40"/>
      </w:pPr>
    </w:p>
    <w:p w14:paraId="575D7656" w14:textId="77777777" w:rsidR="0053204A" w:rsidRDefault="005D4821">
      <w:pPr>
        <w:spacing w:before="320" w:after="80"/>
      </w:pPr>
      <w:r>
        <w:rPr>
          <w:rFonts w:ascii="Georgia" w:hAnsi="Georgia"/>
          <w:b/>
          <w:color w:val="0D0F12"/>
          <w:sz w:val="28"/>
        </w:rPr>
        <w:t>PROFESSIONAL EXPERIENCE</w:t>
      </w:r>
    </w:p>
    <w:p w14:paraId="3791A173" w14:textId="77777777" w:rsidR="0053204A" w:rsidRDefault="005D4821">
      <w:pPr>
        <w:spacing w:before="200" w:after="0"/>
      </w:pPr>
      <w:r>
        <w:rPr>
          <w:rFonts w:ascii="Georgia" w:hAnsi="Georgia"/>
          <w:b/>
          <w:color w:val="0D0F12"/>
          <w:sz w:val="23"/>
        </w:rPr>
        <w:t>BClip Productions</w:t>
      </w:r>
      <w:r>
        <w:rPr>
          <w:rFonts w:ascii="Calibri" w:hAnsi="Calibri"/>
          <w:color w:val="8B8F96"/>
          <w:sz w:val="20"/>
        </w:rPr>
        <w:t xml:space="preserve">  —  Asheville, NC (Remote)</w:t>
      </w:r>
    </w:p>
    <w:p w14:paraId="68EB9B4E" w14:textId="77777777" w:rsidR="0053204A" w:rsidRDefault="005D4821">
      <w:pPr>
        <w:spacing w:after="80"/>
      </w:pPr>
      <w:r>
        <w:rPr>
          <w:rFonts w:ascii="Calibri" w:hAnsi="Calibri"/>
          <w:i/>
          <w:color w:val="2A2E36"/>
          <w:sz w:val="20"/>
        </w:rPr>
        <w:t>Video Editor &amp; Motion Graphics Designer</w:t>
      </w:r>
      <w:r>
        <w:rPr>
          <w:rFonts w:ascii="Calibri" w:hAnsi="Calibri"/>
          <w:color w:val="8B8F96"/>
          <w:sz w:val="18"/>
        </w:rPr>
        <w:t xml:space="preserve">  |  Feb 2025 – Present</w:t>
      </w:r>
    </w:p>
    <w:p w14:paraId="31B1FA12" w14:textId="77777777" w:rsidR="0053204A" w:rsidRDefault="005D4821">
      <w:pPr>
        <w:pStyle w:val="ListBullet"/>
        <w:spacing w:after="40" w:line="260" w:lineRule="exact"/>
      </w:pPr>
      <w:r>
        <w:rPr>
          <w:rFonts w:ascii="Calibri" w:hAnsi="Calibri"/>
          <w:color w:val="0D0F12"/>
          <w:sz w:val="20"/>
        </w:rPr>
        <w:t>Edit and produce marketing video content for social media and broadcast distribution, managing projects from raw footage to final delivery.</w:t>
      </w:r>
    </w:p>
    <w:p w14:paraId="13D34C40" w14:textId="77777777" w:rsidR="0053204A" w:rsidRDefault="005D4821">
      <w:pPr>
        <w:pStyle w:val="ListBullet"/>
        <w:spacing w:after="40" w:line="260" w:lineRule="exact"/>
      </w:pPr>
      <w:r>
        <w:rPr>
          <w:rFonts w:ascii="Calibri" w:hAnsi="Calibri"/>
          <w:color w:val="0D0F12"/>
          <w:sz w:val="20"/>
        </w:rPr>
        <w:t>Create on-screen motion graphics, animated titles, and visual effects to elevate storytelling impact.</w:t>
      </w:r>
    </w:p>
    <w:p w14:paraId="2C20E035" w14:textId="77777777" w:rsidR="0053204A" w:rsidRDefault="005D4821">
      <w:pPr>
        <w:pStyle w:val="ListBullet"/>
        <w:spacing w:after="40" w:line="260" w:lineRule="exact"/>
      </w:pPr>
      <w:r>
        <w:rPr>
          <w:rFonts w:ascii="Calibri" w:hAnsi="Calibri"/>
          <w:color w:val="0D0F12"/>
          <w:sz w:val="20"/>
        </w:rPr>
        <w:t>Perform color correction, voice-over editing, and music editing to deliver polished final products.</w:t>
      </w:r>
    </w:p>
    <w:p w14:paraId="04462A7F" w14:textId="77777777" w:rsidR="0053204A" w:rsidRDefault="005D4821">
      <w:pPr>
        <w:pStyle w:val="ListBullet"/>
        <w:spacing w:after="40" w:line="260" w:lineRule="exact"/>
      </w:pPr>
      <w:r>
        <w:rPr>
          <w:rFonts w:ascii="Calibri" w:hAnsi="Calibri"/>
          <w:color w:val="0D0F12"/>
          <w:sz w:val="20"/>
        </w:rPr>
        <w:t>Collaborate with Art Director on script development, visual concepts, and pacing to meet client timelines.</w:t>
      </w:r>
    </w:p>
    <w:p w14:paraId="12D90A6E" w14:textId="77777777" w:rsidR="0053204A" w:rsidRDefault="005D4821">
      <w:pPr>
        <w:pStyle w:val="ListBullet"/>
        <w:spacing w:after="40" w:line="260" w:lineRule="exact"/>
      </w:pPr>
      <w:r>
        <w:rPr>
          <w:rFonts w:ascii="Calibri" w:hAnsi="Calibri"/>
          <w:color w:val="0D0F12"/>
          <w:sz w:val="20"/>
        </w:rPr>
        <w:t>Research and repurpose existing video assets to maximize content value across campaigns.</w:t>
      </w:r>
    </w:p>
    <w:p w14:paraId="2B71CB98" w14:textId="77777777" w:rsidR="0053204A" w:rsidRDefault="005D4821">
      <w:pPr>
        <w:spacing w:before="200" w:after="0"/>
      </w:pPr>
      <w:r>
        <w:rPr>
          <w:rFonts w:ascii="Georgia" w:hAnsi="Georgia"/>
          <w:b/>
          <w:color w:val="0D0F12"/>
          <w:sz w:val="23"/>
        </w:rPr>
        <w:t>Well AD</w:t>
      </w:r>
      <w:r>
        <w:rPr>
          <w:rFonts w:ascii="Calibri" w:hAnsi="Calibri"/>
          <w:color w:val="8B8F96"/>
          <w:sz w:val="20"/>
        </w:rPr>
        <w:t xml:space="preserve">  —  Los Angeles, CA (Remote)</w:t>
      </w:r>
    </w:p>
    <w:p w14:paraId="479C5172" w14:textId="77777777" w:rsidR="0053204A" w:rsidRDefault="005D4821">
      <w:pPr>
        <w:spacing w:after="80"/>
      </w:pPr>
      <w:r>
        <w:rPr>
          <w:rFonts w:ascii="Calibri" w:hAnsi="Calibri"/>
          <w:i/>
          <w:color w:val="2A2E36"/>
          <w:sz w:val="20"/>
        </w:rPr>
        <w:t>Video Editor &amp; Motion Graphics Designer</w:t>
      </w:r>
      <w:r>
        <w:rPr>
          <w:rFonts w:ascii="Calibri" w:hAnsi="Calibri"/>
          <w:color w:val="8B8F96"/>
          <w:sz w:val="18"/>
        </w:rPr>
        <w:t xml:space="preserve">  |  Dec 2024 – Present</w:t>
      </w:r>
    </w:p>
    <w:p w14:paraId="52ED6A57" w14:textId="77777777" w:rsidR="0053204A" w:rsidRDefault="005D4821">
      <w:pPr>
        <w:pStyle w:val="ListBullet"/>
        <w:spacing w:after="40" w:line="260" w:lineRule="exact"/>
      </w:pPr>
      <w:r>
        <w:rPr>
          <w:rFonts w:ascii="Calibri" w:hAnsi="Calibri"/>
          <w:color w:val="0D0F12"/>
          <w:sz w:val="20"/>
        </w:rPr>
        <w:t>Produce short-form Instagram Reels for restaurant marketing campaigns across the Los Angeles market.</w:t>
      </w:r>
    </w:p>
    <w:p w14:paraId="791562F8" w14:textId="77777777" w:rsidR="0053204A" w:rsidRDefault="005D4821">
      <w:pPr>
        <w:pStyle w:val="ListBullet"/>
        <w:spacing w:after="40" w:line="260" w:lineRule="exact"/>
      </w:pPr>
      <w:r>
        <w:rPr>
          <w:rFonts w:ascii="Calibri" w:hAnsi="Calibri"/>
          <w:color w:val="0D0F12"/>
          <w:sz w:val="20"/>
        </w:rPr>
        <w:t>Write scripts, design hooks, and create attention-grabbing intros optimized for social media engagement.</w:t>
      </w:r>
    </w:p>
    <w:p w14:paraId="4482BC5B" w14:textId="77777777" w:rsidR="0053204A" w:rsidRDefault="005D4821">
      <w:pPr>
        <w:pStyle w:val="ListBullet"/>
        <w:spacing w:after="40" w:line="260" w:lineRule="exact"/>
      </w:pPr>
      <w:r>
        <w:rPr>
          <w:rFonts w:ascii="Calibri" w:hAnsi="Calibri"/>
          <w:color w:val="0D0F12"/>
          <w:sz w:val="20"/>
        </w:rPr>
        <w:t>Handle full post-production pipeline: editing, color correction, motion graphics, closed captioning, and audio enhancement.</w:t>
      </w:r>
    </w:p>
    <w:p w14:paraId="6680B710" w14:textId="77777777" w:rsidR="0053204A" w:rsidRDefault="005D4821">
      <w:pPr>
        <w:pStyle w:val="ListBullet"/>
        <w:spacing w:after="40" w:line="260" w:lineRule="exact"/>
      </w:pPr>
      <w:r>
        <w:rPr>
          <w:rFonts w:ascii="Calibri" w:hAnsi="Calibri"/>
          <w:color w:val="0D0F12"/>
          <w:sz w:val="20"/>
        </w:rPr>
        <w:t>Deliver rapid-turnaround content while maintaining consistent brand quality across multiple client accounts.</w:t>
      </w:r>
    </w:p>
    <w:p w14:paraId="72FBD001" w14:textId="77777777" w:rsidR="0053204A" w:rsidRDefault="005D4821">
      <w:pPr>
        <w:spacing w:before="200" w:after="0"/>
      </w:pPr>
      <w:r>
        <w:rPr>
          <w:rFonts w:ascii="Georgia" w:hAnsi="Georgia"/>
          <w:b/>
          <w:color w:val="0D0F12"/>
          <w:sz w:val="23"/>
        </w:rPr>
        <w:t>Starboard</w:t>
      </w:r>
    </w:p>
    <w:p w14:paraId="4167A57B" w14:textId="77777777" w:rsidR="0053204A" w:rsidRDefault="005D4821">
      <w:pPr>
        <w:spacing w:after="80"/>
      </w:pPr>
      <w:r>
        <w:rPr>
          <w:rFonts w:ascii="Calibri" w:hAnsi="Calibri"/>
          <w:i/>
          <w:color w:val="2A2E36"/>
          <w:sz w:val="20"/>
        </w:rPr>
        <w:t>Video Editor &amp; Motion Graphics Designer</w:t>
      </w:r>
      <w:r>
        <w:rPr>
          <w:rFonts w:ascii="Calibri" w:hAnsi="Calibri"/>
          <w:color w:val="8B8F96"/>
          <w:sz w:val="18"/>
        </w:rPr>
        <w:t xml:space="preserve">  |  Jul 2023 – Oct 2023</w:t>
      </w:r>
    </w:p>
    <w:p w14:paraId="404447E9" w14:textId="77777777" w:rsidR="0053204A" w:rsidRDefault="005D4821">
      <w:pPr>
        <w:pStyle w:val="ListBullet"/>
        <w:spacing w:after="40" w:line="260" w:lineRule="exact"/>
      </w:pPr>
      <w:r>
        <w:rPr>
          <w:rFonts w:ascii="Calibri" w:hAnsi="Calibri"/>
          <w:color w:val="0D0F12"/>
          <w:sz w:val="20"/>
        </w:rPr>
        <w:t>Developed marketing video content for social media, YouTube, and online advertising campaigns.</w:t>
      </w:r>
    </w:p>
    <w:p w14:paraId="16878286" w14:textId="77777777" w:rsidR="0053204A" w:rsidRDefault="005D4821">
      <w:pPr>
        <w:pStyle w:val="ListBullet"/>
        <w:spacing w:after="40" w:line="260" w:lineRule="exact"/>
      </w:pPr>
      <w:r>
        <w:rPr>
          <w:rFonts w:ascii="Calibri" w:hAnsi="Calibri"/>
          <w:color w:val="0D0F12"/>
          <w:sz w:val="20"/>
        </w:rPr>
        <w:t>Pioneered use of generative AI tools to create visual assets and concept art for client projects.</w:t>
      </w:r>
    </w:p>
    <w:p w14:paraId="67A71017" w14:textId="77777777" w:rsidR="0053204A" w:rsidRDefault="005D4821">
      <w:pPr>
        <w:pStyle w:val="ListBullet"/>
        <w:spacing w:after="40" w:line="260" w:lineRule="exact"/>
      </w:pPr>
      <w:r>
        <w:rPr>
          <w:rFonts w:ascii="Calibri" w:hAnsi="Calibri"/>
          <w:color w:val="0D0F12"/>
          <w:sz w:val="20"/>
        </w:rPr>
        <w:t>Conducted audio editing and voice-over enhancements for final deliverables.</w:t>
      </w:r>
    </w:p>
    <w:p w14:paraId="0F213227" w14:textId="77777777" w:rsidR="0053204A" w:rsidRDefault="005D4821">
      <w:pPr>
        <w:pStyle w:val="ListBullet"/>
        <w:spacing w:after="40" w:line="260" w:lineRule="exact"/>
      </w:pPr>
      <w:r>
        <w:rPr>
          <w:rFonts w:ascii="Calibri" w:hAnsi="Calibri"/>
          <w:color w:val="0D0F12"/>
          <w:sz w:val="20"/>
        </w:rPr>
        <w:t>Managed concurrent projects in a fast-paced agency environment, meeting all client deadlines.</w:t>
      </w:r>
    </w:p>
    <w:p w14:paraId="078DB5F2" w14:textId="77777777" w:rsidR="0053204A" w:rsidRDefault="005D4821">
      <w:pPr>
        <w:spacing w:before="200" w:after="0"/>
      </w:pPr>
      <w:r>
        <w:rPr>
          <w:rFonts w:ascii="Georgia" w:hAnsi="Georgia"/>
          <w:b/>
          <w:color w:val="0D0F12"/>
          <w:sz w:val="23"/>
        </w:rPr>
        <w:t>Techtronic Industries (TTI) — Torque Creative</w:t>
      </w:r>
    </w:p>
    <w:p w14:paraId="6289CC18" w14:textId="77777777" w:rsidR="0053204A" w:rsidRDefault="005D4821">
      <w:pPr>
        <w:spacing w:after="80"/>
      </w:pPr>
      <w:r>
        <w:rPr>
          <w:rFonts w:ascii="Calibri" w:hAnsi="Calibri"/>
          <w:i/>
          <w:color w:val="2A2E36"/>
          <w:sz w:val="20"/>
        </w:rPr>
        <w:lastRenderedPageBreak/>
        <w:t>Video Editor, Motion Graphics Specialist &amp; Project Manager</w:t>
      </w:r>
      <w:r>
        <w:rPr>
          <w:rFonts w:ascii="Calibri" w:hAnsi="Calibri"/>
          <w:color w:val="8B8F96"/>
          <w:sz w:val="18"/>
        </w:rPr>
        <w:t xml:space="preserve">  |  Dec 2019 – Nov 2022</w:t>
      </w:r>
    </w:p>
    <w:p w14:paraId="5B67A3FC" w14:textId="77777777" w:rsidR="0053204A" w:rsidRDefault="005D4821">
      <w:pPr>
        <w:pStyle w:val="ListBullet"/>
        <w:spacing w:after="40" w:line="260" w:lineRule="exact"/>
      </w:pPr>
      <w:r>
        <w:rPr>
          <w:rFonts w:ascii="Calibri" w:hAnsi="Calibri"/>
          <w:color w:val="0D0F12"/>
          <w:sz w:val="20"/>
        </w:rPr>
        <w:t>Led development, production, and post-production of marketing video content for Fortune 500 product launches (Milwaukee, Ryobi, RIDGID brands).</w:t>
      </w:r>
    </w:p>
    <w:p w14:paraId="320AF0A3" w14:textId="77777777" w:rsidR="0053204A" w:rsidRDefault="005D4821">
      <w:pPr>
        <w:pStyle w:val="ListBullet"/>
        <w:spacing w:after="40" w:line="260" w:lineRule="exact"/>
      </w:pPr>
      <w:r>
        <w:rPr>
          <w:rFonts w:ascii="Calibri" w:hAnsi="Calibri"/>
          <w:color w:val="0D0F12"/>
          <w:sz w:val="20"/>
        </w:rPr>
        <w:t>Produced on-screen graphics and edited videos from raw footage to final deliverables across multiple formats.</w:t>
      </w:r>
    </w:p>
    <w:p w14:paraId="68BE5AE1" w14:textId="77777777" w:rsidR="0053204A" w:rsidRDefault="005D4821">
      <w:pPr>
        <w:pStyle w:val="ListBullet"/>
        <w:spacing w:after="40" w:line="260" w:lineRule="exact"/>
      </w:pPr>
      <w:r>
        <w:rPr>
          <w:rFonts w:ascii="Calibri" w:hAnsi="Calibri"/>
          <w:color w:val="0D0F12"/>
          <w:sz w:val="20"/>
        </w:rPr>
        <w:t>Managed project timelines and coordinated with internal teams and external vendors to ensure on-time delivery.</w:t>
      </w:r>
    </w:p>
    <w:p w14:paraId="69B15662" w14:textId="77777777" w:rsidR="0053204A" w:rsidRDefault="005D4821">
      <w:pPr>
        <w:pStyle w:val="ListBullet"/>
        <w:spacing w:after="40" w:line="260" w:lineRule="exact"/>
      </w:pPr>
      <w:r>
        <w:rPr>
          <w:rFonts w:ascii="Calibri" w:hAnsi="Calibri"/>
          <w:color w:val="0D0F12"/>
          <w:sz w:val="20"/>
        </w:rPr>
        <w:t>Collaborated with editors to maintain brand standards and quality across all video assets.</w:t>
      </w:r>
    </w:p>
    <w:p w14:paraId="534BD5FA" w14:textId="77777777" w:rsidR="0053204A" w:rsidRDefault="005D4821">
      <w:pPr>
        <w:pStyle w:val="ListBullet"/>
        <w:spacing w:after="40" w:line="260" w:lineRule="exact"/>
      </w:pPr>
      <w:r>
        <w:rPr>
          <w:rFonts w:ascii="Calibri" w:hAnsi="Calibri"/>
          <w:color w:val="0D0F12"/>
          <w:sz w:val="20"/>
        </w:rPr>
        <w:t>Created animated PowerPoint presentations with embedded video for sales teams and executive leadership.</w:t>
      </w:r>
    </w:p>
    <w:p w14:paraId="1F5CB2A3" w14:textId="77777777" w:rsidR="0053204A" w:rsidRDefault="005D4821">
      <w:pPr>
        <w:pStyle w:val="ListBullet"/>
        <w:spacing w:after="40" w:line="260" w:lineRule="exact"/>
      </w:pPr>
      <w:r>
        <w:rPr>
          <w:rFonts w:ascii="Calibri" w:hAnsi="Calibri"/>
          <w:color w:val="0D0F12"/>
          <w:sz w:val="20"/>
        </w:rPr>
        <w:t>Organized and archived raw video footage and project files for future use.</w:t>
      </w:r>
    </w:p>
    <w:p w14:paraId="423DD063" w14:textId="77777777" w:rsidR="0053204A" w:rsidRDefault="005D4821">
      <w:pPr>
        <w:spacing w:before="200" w:after="0"/>
      </w:pPr>
      <w:r>
        <w:rPr>
          <w:rFonts w:ascii="Georgia" w:hAnsi="Georgia"/>
          <w:b/>
          <w:color w:val="0D0F12"/>
          <w:sz w:val="23"/>
        </w:rPr>
        <w:t>IBM — Americas Learning Development</w:t>
      </w:r>
    </w:p>
    <w:p w14:paraId="58703025" w14:textId="77777777" w:rsidR="0053204A" w:rsidRDefault="005D4821">
      <w:pPr>
        <w:spacing w:after="80"/>
      </w:pPr>
      <w:r>
        <w:rPr>
          <w:rFonts w:ascii="Calibri" w:hAnsi="Calibri"/>
          <w:i/>
          <w:color w:val="2A2E36"/>
          <w:sz w:val="20"/>
        </w:rPr>
        <w:t>Media Specialist / Senior Animator</w:t>
      </w:r>
      <w:r>
        <w:rPr>
          <w:rFonts w:ascii="Calibri" w:hAnsi="Calibri"/>
          <w:color w:val="8B8F96"/>
          <w:sz w:val="18"/>
        </w:rPr>
        <w:t xml:space="preserve">  |  2003 – 2019</w:t>
      </w:r>
    </w:p>
    <w:p w14:paraId="62F3CE89" w14:textId="77777777" w:rsidR="0053204A" w:rsidRDefault="005D4821">
      <w:pPr>
        <w:pStyle w:val="ListBullet"/>
        <w:spacing w:after="40" w:line="260" w:lineRule="exact"/>
      </w:pPr>
      <w:r>
        <w:rPr>
          <w:rFonts w:ascii="Calibri" w:hAnsi="Calibri"/>
          <w:color w:val="0D0F12"/>
          <w:sz w:val="20"/>
        </w:rPr>
        <w:t>Led multimedia design and integration for enterprise education and training programs over 16 years.</w:t>
      </w:r>
    </w:p>
    <w:p w14:paraId="3E474878" w14:textId="77777777" w:rsidR="0053204A" w:rsidRDefault="005D4821">
      <w:pPr>
        <w:pStyle w:val="ListBullet"/>
        <w:spacing w:after="40" w:line="260" w:lineRule="exact"/>
      </w:pPr>
      <w:r>
        <w:rPr>
          <w:rFonts w:ascii="Calibri" w:hAnsi="Calibri"/>
          <w:color w:val="0D0F12"/>
          <w:sz w:val="20"/>
        </w:rPr>
        <w:t>Specialized in graphic animation, simulations, audio/video production, and interactive Flash/HTML content.</w:t>
      </w:r>
    </w:p>
    <w:p w14:paraId="4FB3F03F" w14:textId="77777777" w:rsidR="0053204A" w:rsidRDefault="005D4821">
      <w:pPr>
        <w:pStyle w:val="ListBullet"/>
        <w:spacing w:after="40" w:line="260" w:lineRule="exact"/>
      </w:pPr>
      <w:r>
        <w:rPr>
          <w:rFonts w:ascii="Calibri" w:hAnsi="Calibri"/>
          <w:color w:val="0D0F12"/>
          <w:sz w:val="20"/>
        </w:rPr>
        <w:t>Designed product identities, logos, marketing materials, and custom packaging for retail displays.</w:t>
      </w:r>
    </w:p>
    <w:p w14:paraId="451473C2" w14:textId="77777777" w:rsidR="0053204A" w:rsidRDefault="005D4821">
      <w:pPr>
        <w:pStyle w:val="ListBullet"/>
        <w:spacing w:after="40" w:line="260" w:lineRule="exact"/>
      </w:pPr>
      <w:r>
        <w:rPr>
          <w:rFonts w:ascii="Calibri" w:hAnsi="Calibri"/>
          <w:color w:val="0D0F12"/>
          <w:sz w:val="20"/>
        </w:rPr>
        <w:t>Created animated PowerPoint presentations with embedded video for internal and external audiences.</w:t>
      </w:r>
    </w:p>
    <w:p w14:paraId="3CA9AF45" w14:textId="77777777" w:rsidR="0053204A" w:rsidRDefault="005D4821">
      <w:pPr>
        <w:pStyle w:val="ListBullet"/>
        <w:spacing w:after="40" w:line="260" w:lineRule="exact"/>
      </w:pPr>
      <w:r>
        <w:rPr>
          <w:rFonts w:ascii="Calibri" w:hAnsi="Calibri"/>
          <w:color w:val="0D0F12"/>
          <w:sz w:val="20"/>
        </w:rPr>
        <w:t>Mentored junior designers and established multimedia production workflows and standards.</w:t>
      </w:r>
    </w:p>
    <w:p w14:paraId="54B5C315" w14:textId="77777777" w:rsidR="0053204A" w:rsidRDefault="005D4821">
      <w:pPr>
        <w:spacing w:before="200" w:after="0"/>
      </w:pPr>
      <w:r>
        <w:rPr>
          <w:rFonts w:ascii="Georgia" w:hAnsi="Georgia"/>
          <w:b/>
          <w:color w:val="0D0F12"/>
          <w:sz w:val="23"/>
        </w:rPr>
        <w:t>BDFink Studios</w:t>
      </w:r>
      <w:r>
        <w:rPr>
          <w:rFonts w:ascii="Calibri" w:hAnsi="Calibri"/>
          <w:color w:val="8B8F96"/>
          <w:sz w:val="20"/>
        </w:rPr>
        <w:t xml:space="preserve">  —  Freelance</w:t>
      </w:r>
    </w:p>
    <w:p w14:paraId="5C09CE60" w14:textId="77777777" w:rsidR="0053204A" w:rsidRDefault="005D4821">
      <w:pPr>
        <w:spacing w:after="80"/>
      </w:pPr>
      <w:r>
        <w:rPr>
          <w:rFonts w:ascii="Calibri" w:hAnsi="Calibri"/>
          <w:i/>
          <w:color w:val="2A2E36"/>
          <w:sz w:val="20"/>
        </w:rPr>
        <w:t>Illustration, Motion Graphics, Video Editing &amp; Graphic Design</w:t>
      </w:r>
      <w:r>
        <w:rPr>
          <w:rFonts w:ascii="Calibri" w:hAnsi="Calibri"/>
          <w:color w:val="8B8F96"/>
          <w:sz w:val="18"/>
        </w:rPr>
        <w:t xml:space="preserve">  |  2000 – Present</w:t>
      </w:r>
    </w:p>
    <w:p w14:paraId="7F3F193B" w14:textId="77777777" w:rsidR="0053204A" w:rsidRDefault="005D4821">
      <w:pPr>
        <w:pStyle w:val="ListBullet"/>
        <w:spacing w:after="40" w:line="260" w:lineRule="exact"/>
      </w:pPr>
      <w:r>
        <w:rPr>
          <w:rFonts w:ascii="Calibri" w:hAnsi="Calibri"/>
          <w:color w:val="0D0F12"/>
          <w:sz w:val="20"/>
        </w:rPr>
        <w:t>Operate a freelance creative studio specializing in video editing, motion graphics, animation, illustration, and graphic design.</w:t>
      </w:r>
    </w:p>
    <w:p w14:paraId="32B7DCE7" w14:textId="77777777" w:rsidR="0053204A" w:rsidRDefault="005D4821">
      <w:pPr>
        <w:pStyle w:val="ListBullet"/>
        <w:spacing w:after="40" w:line="260" w:lineRule="exact"/>
      </w:pPr>
      <w:r>
        <w:rPr>
          <w:rFonts w:ascii="Calibri" w:hAnsi="Calibri"/>
          <w:color w:val="0D0F12"/>
          <w:sz w:val="20"/>
        </w:rPr>
        <w:t>Create hand-drawn illustrations, gig posters, and limited-edition print media for bands, events, and private commissions.</w:t>
      </w:r>
    </w:p>
    <w:p w14:paraId="52A2561F" w14:textId="77777777" w:rsidR="0053204A" w:rsidRDefault="005D4821">
      <w:pPr>
        <w:pStyle w:val="ListBullet"/>
        <w:spacing w:after="40" w:line="260" w:lineRule="exact"/>
      </w:pPr>
      <w:r>
        <w:rPr>
          <w:rFonts w:ascii="Calibri" w:hAnsi="Calibri"/>
          <w:color w:val="0D0F12"/>
          <w:sz w:val="20"/>
        </w:rPr>
        <w:t>Produce digital video content including commercials, social media shorts, training videos, and trade show presentations.</w:t>
      </w:r>
    </w:p>
    <w:p w14:paraId="38CEB2B0" w14:textId="77777777" w:rsidR="0053204A" w:rsidRDefault="005D4821">
      <w:pPr>
        <w:pStyle w:val="ListBullet"/>
        <w:spacing w:after="40" w:line="260" w:lineRule="exact"/>
      </w:pPr>
      <w:r>
        <w:rPr>
          <w:rFonts w:ascii="Calibri" w:hAnsi="Calibri"/>
          <w:color w:val="0D0F12"/>
          <w:sz w:val="20"/>
        </w:rPr>
        <w:t>Deliver custom motion graphics, color grading, audio editing, sound design, and animated logos.</w:t>
      </w:r>
    </w:p>
    <w:p w14:paraId="6CA9D217" w14:textId="77777777" w:rsidR="0053204A" w:rsidRDefault="005D4821">
      <w:pPr>
        <w:pStyle w:val="ListBullet"/>
        <w:spacing w:after="40" w:line="260" w:lineRule="exact"/>
      </w:pPr>
      <w:r>
        <w:rPr>
          <w:rFonts w:ascii="Calibri" w:hAnsi="Calibri"/>
          <w:color w:val="0D0F12"/>
          <w:sz w:val="20"/>
        </w:rPr>
        <w:t>Leverage generative AI tools (Midjourney, Kling, Luma, Stable Diffusion, ComfyUI, Suno) for image and video creation, pre-visualization, and content development.</w:t>
      </w:r>
    </w:p>
    <w:p w14:paraId="49EDB97C" w14:textId="77777777" w:rsidR="0053204A" w:rsidRDefault="0053204A">
      <w:pPr>
        <w:pBdr>
          <w:bottom w:val="single" w:sz="4" w:space="1" w:color="E8553D"/>
        </w:pBdr>
        <w:spacing w:before="40" w:after="40"/>
      </w:pPr>
    </w:p>
    <w:p w14:paraId="3FF1B113" w14:textId="77777777" w:rsidR="0053204A" w:rsidRDefault="005D4821">
      <w:pPr>
        <w:spacing w:before="320" w:after="80"/>
      </w:pPr>
      <w:r>
        <w:rPr>
          <w:rFonts w:ascii="Georgia" w:hAnsi="Georgia"/>
          <w:b/>
          <w:color w:val="0D0F12"/>
          <w:sz w:val="28"/>
        </w:rPr>
        <w:t>TECHNICAL PROFICIENCIES</w:t>
      </w:r>
    </w:p>
    <w:p w14:paraId="3622F660" w14:textId="77777777" w:rsidR="0053204A" w:rsidRDefault="005D4821">
      <w:pPr>
        <w:spacing w:before="40" w:after="40" w:line="260" w:lineRule="exact"/>
      </w:pPr>
      <w:r>
        <w:rPr>
          <w:rFonts w:ascii="Calibri" w:hAnsi="Calibri"/>
          <w:b/>
          <w:color w:val="0D0F12"/>
          <w:sz w:val="20"/>
        </w:rPr>
        <w:t xml:space="preserve">Video &amp; Motion: </w:t>
      </w:r>
      <w:r>
        <w:rPr>
          <w:rFonts w:ascii="Calibri" w:hAnsi="Calibri"/>
          <w:color w:val="2A2E36"/>
          <w:sz w:val="20"/>
        </w:rPr>
        <w:t>After Effects, Premiere Pro, DaVinci Resolve, Media Encoder, Red Giant, Animation Composer, CapCut, Camtasia</w:t>
      </w:r>
    </w:p>
    <w:p w14:paraId="76529DDC" w14:textId="77777777" w:rsidR="0053204A" w:rsidRDefault="005D4821">
      <w:pPr>
        <w:spacing w:before="40" w:after="40" w:line="260" w:lineRule="exact"/>
      </w:pPr>
      <w:r>
        <w:rPr>
          <w:rFonts w:ascii="Calibri" w:hAnsi="Calibri"/>
          <w:b/>
          <w:color w:val="0D0F12"/>
          <w:sz w:val="20"/>
        </w:rPr>
        <w:t xml:space="preserve">Design &amp; Illustration: </w:t>
      </w:r>
      <w:r>
        <w:rPr>
          <w:rFonts w:ascii="Calibri" w:hAnsi="Calibri"/>
          <w:color w:val="2A2E36"/>
          <w:sz w:val="20"/>
        </w:rPr>
        <w:t>Photoshop, Illustrator, InDesign, Adobe Animate, Canva, Adobe Express, Figma</w:t>
      </w:r>
    </w:p>
    <w:p w14:paraId="5A7EEAB8" w14:textId="77777777" w:rsidR="0053204A" w:rsidRDefault="005D4821">
      <w:pPr>
        <w:spacing w:before="40" w:after="40" w:line="260" w:lineRule="exact"/>
      </w:pPr>
      <w:r>
        <w:rPr>
          <w:rFonts w:ascii="Calibri" w:hAnsi="Calibri"/>
          <w:b/>
          <w:color w:val="0D0F12"/>
          <w:sz w:val="20"/>
        </w:rPr>
        <w:t xml:space="preserve">Generative AI: </w:t>
      </w:r>
      <w:r>
        <w:rPr>
          <w:rFonts w:ascii="Calibri" w:hAnsi="Calibri"/>
          <w:color w:val="2A2E36"/>
          <w:sz w:val="20"/>
        </w:rPr>
        <w:t>Midjourney, Stable Diffusion, Leonardo AI, Adobe Firefly, Runway, Kling AI, Luma Labs, Suno AI, ComfyUI, Pinokio, n8n</w:t>
      </w:r>
    </w:p>
    <w:p w14:paraId="51FF80F7" w14:textId="77777777" w:rsidR="0053204A" w:rsidRDefault="005D4821">
      <w:pPr>
        <w:spacing w:before="40" w:after="40" w:line="260" w:lineRule="exact"/>
      </w:pPr>
      <w:r>
        <w:rPr>
          <w:rFonts w:ascii="Calibri" w:hAnsi="Calibri"/>
          <w:b/>
          <w:color w:val="0D0F12"/>
          <w:sz w:val="20"/>
        </w:rPr>
        <w:t xml:space="preserve">Collaboration: </w:t>
      </w:r>
      <w:r>
        <w:rPr>
          <w:rFonts w:ascii="Calibri" w:hAnsi="Calibri"/>
          <w:color w:val="2A2E36"/>
          <w:sz w:val="20"/>
        </w:rPr>
        <w:t>Workfront, Monday, Trello, Frame.io, Slack, Dropbox, Google Drive, Audacity, PowerPoint</w:t>
      </w:r>
    </w:p>
    <w:p w14:paraId="520361B1" w14:textId="77777777" w:rsidR="0053204A" w:rsidRDefault="0053204A">
      <w:pPr>
        <w:pBdr>
          <w:bottom w:val="single" w:sz="4" w:space="1" w:color="E8553D"/>
        </w:pBdr>
        <w:spacing w:before="40" w:after="40"/>
      </w:pPr>
    </w:p>
    <w:p w14:paraId="66C79499" w14:textId="77777777" w:rsidR="0053204A" w:rsidRDefault="005D4821">
      <w:pPr>
        <w:spacing w:before="320" w:after="80"/>
      </w:pPr>
      <w:r>
        <w:rPr>
          <w:rFonts w:ascii="Georgia" w:hAnsi="Georgia"/>
          <w:b/>
          <w:color w:val="0D0F12"/>
          <w:sz w:val="28"/>
        </w:rPr>
        <w:t>EDUCATION</w:t>
      </w:r>
    </w:p>
    <w:p w14:paraId="119C8E7F" w14:textId="77777777" w:rsidR="0053204A" w:rsidRDefault="005D4821">
      <w:pPr>
        <w:spacing w:before="40" w:after="40"/>
      </w:pPr>
      <w:r>
        <w:rPr>
          <w:rFonts w:ascii="Georgia" w:hAnsi="Georgia"/>
          <w:b/>
          <w:color w:val="0D0F12"/>
        </w:rPr>
        <w:t>Bachelor of Fine Arts</w:t>
      </w:r>
    </w:p>
    <w:p w14:paraId="3E135A9B" w14:textId="77777777" w:rsidR="0053204A" w:rsidRDefault="005D4821">
      <w:pPr>
        <w:spacing w:after="40"/>
      </w:pPr>
      <w:r>
        <w:rPr>
          <w:rFonts w:ascii="Calibri" w:hAnsi="Calibri"/>
          <w:color w:val="2A2E36"/>
          <w:sz w:val="20"/>
        </w:rPr>
        <w:t>The Savannah College of Art and Design (SCAD)  —  Savannah, Georgia</w:t>
      </w:r>
    </w:p>
    <w:p w14:paraId="0787B631" w14:textId="77777777" w:rsidR="0053204A" w:rsidRDefault="0053204A">
      <w:pPr>
        <w:pBdr>
          <w:bottom w:val="single" w:sz="4" w:space="1" w:color="E8553D"/>
        </w:pBdr>
        <w:spacing w:before="40" w:after="40"/>
      </w:pPr>
    </w:p>
    <w:p w14:paraId="7C652D05" w14:textId="77777777" w:rsidR="0053204A" w:rsidRDefault="005D4821">
      <w:pPr>
        <w:spacing w:before="320" w:after="80"/>
      </w:pPr>
      <w:r>
        <w:rPr>
          <w:rFonts w:ascii="Georgia" w:hAnsi="Georgia"/>
          <w:b/>
          <w:color w:val="0D0F12"/>
          <w:sz w:val="28"/>
        </w:rPr>
        <w:t>INDUSTRIES</w:t>
      </w:r>
    </w:p>
    <w:p w14:paraId="507D13FF" w14:textId="77777777" w:rsidR="0053204A" w:rsidRDefault="005D4821">
      <w:pPr>
        <w:spacing w:before="40" w:after="80"/>
      </w:pPr>
      <w:r>
        <w:rPr>
          <w:rFonts w:ascii="Calibri" w:hAnsi="Calibri"/>
          <w:color w:val="2A2E36"/>
          <w:sz w:val="20"/>
        </w:rPr>
        <w:t>Video Production  ·  Post-Production  ·  Marketing  ·  Education &amp; Training  ·  Digital &amp; Print Media  ·  Packaging  ·  Entertainment  ·  Generative AI</w:t>
      </w:r>
    </w:p>
    <w:sectPr w:rsidR="0053204A" w:rsidSect="00034616">
      <w:pgSz w:w="12240" w:h="15840"/>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2C088E"/>
    <w:lvl w:ilvl="0">
      <w:start w:val="1"/>
      <w:numFmt w:val="bullet"/>
      <w:pStyle w:val="ListBullet"/>
      <w:lvlText w:val=""/>
      <w:lvlJc w:val="left"/>
      <w:pPr>
        <w:tabs>
          <w:tab w:val="num" w:pos="360"/>
        </w:tabs>
        <w:ind w:left="360" w:hanging="360"/>
      </w:pPr>
      <w:rPr>
        <w:rFonts w:ascii="Symbol" w:hAnsi="Symbol" w:hint="default"/>
      </w:rPr>
    </w:lvl>
  </w:abstractNum>
  <w:num w:numId="1" w16cid:durableId="320279958">
    <w:abstractNumId w:val="8"/>
  </w:num>
  <w:num w:numId="2" w16cid:durableId="886768018">
    <w:abstractNumId w:val="6"/>
  </w:num>
  <w:num w:numId="3" w16cid:durableId="847907262">
    <w:abstractNumId w:val="5"/>
  </w:num>
  <w:num w:numId="4" w16cid:durableId="1541893684">
    <w:abstractNumId w:val="4"/>
  </w:num>
  <w:num w:numId="5" w16cid:durableId="1399552282">
    <w:abstractNumId w:val="7"/>
  </w:num>
  <w:num w:numId="6" w16cid:durableId="1703247357">
    <w:abstractNumId w:val="3"/>
  </w:num>
  <w:num w:numId="7" w16cid:durableId="688802166">
    <w:abstractNumId w:val="2"/>
  </w:num>
  <w:num w:numId="8" w16cid:durableId="86586667">
    <w:abstractNumId w:val="1"/>
  </w:num>
  <w:num w:numId="9" w16cid:durableId="43760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08"/>
    <w:rsid w:val="0006063C"/>
    <w:rsid w:val="00140C98"/>
    <w:rsid w:val="0015074B"/>
    <w:rsid w:val="001F0F3E"/>
    <w:rsid w:val="0029639D"/>
    <w:rsid w:val="00326F90"/>
    <w:rsid w:val="0053204A"/>
    <w:rsid w:val="005D48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E6110"/>
  <w14:defaultImageDpi w14:val="300"/>
  <w15:docId w15:val="{DC97150D-9DF2-4591-BD81-201C6B9B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1577</TotalTime>
  <Pages>2</Pages>
  <Words>711</Words>
  <Characters>4752</Characters>
  <Application>Microsoft Office Word</Application>
  <DocSecurity>0</DocSecurity>
  <Lines>80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Timmy Harris</cp:lastModifiedBy>
  <cp:revision>2</cp:revision>
  <dcterms:created xsi:type="dcterms:W3CDTF">2013-12-23T23:15:00Z</dcterms:created>
  <dcterms:modified xsi:type="dcterms:W3CDTF">2026-03-28T23:18:00Z</dcterms:modified>
  <cp:category/>
</cp:coreProperties>
</file>